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 Fit Report (CV vs JD)</w:t>
      </w:r>
    </w:p>
    <w:p>
      <w:pPr>
        <w:pStyle w:val="Heading2"/>
      </w:pPr>
      <w:r>
        <w:t>Scores</w:t>
      </w:r>
    </w:p>
    <w:p>
      <w:r>
        <w:t>fit_score: 74.9</w:t>
      </w:r>
    </w:p>
    <w:p>
      <w:r>
        <w:t>skill_match: 56.7</w:t>
      </w:r>
    </w:p>
    <w:p>
      <w:r>
        <w:t>cv_quality: 100</w:t>
      </w:r>
    </w:p>
    <w:p>
      <w:r>
        <w:t>responsibility_match: 87.5</w:t>
      </w:r>
    </w:p>
    <w:p>
      <w:pPr>
        <w:pStyle w:val="Heading2"/>
      </w:pPr>
      <w:r>
        <w:t>Missing Skills</w:t>
      </w:r>
    </w:p>
    <w:p>
      <w:r>
        <w:t>Must-have missing: tensorflow</w:t>
      </w:r>
    </w:p>
    <w:p>
      <w:r>
        <w:t xml:space="preserve">Nice-to-have missing: </w:t>
      </w:r>
    </w:p>
    <w:p>
      <w:pPr>
        <w:pStyle w:val="Heading2"/>
      </w:pPr>
      <w:r>
        <w:t>Suggestions to Learn</w:t>
      </w:r>
    </w:p>
    <w:p>
      <w:r>
        <w:t>- tensorflow: Mentioned/required in JD but not found in CV (beginner)</w:t>
      </w:r>
    </w:p>
    <w:p>
      <w:pPr>
        <w:pStyle w:val="Heading2"/>
      </w:pPr>
      <w:r>
        <w:t>CV Improvements</w:t>
      </w:r>
    </w:p>
    <w:p>
      <w:pPr>
        <w:pStyle w:val="Heading2"/>
      </w:pPr>
      <w:r>
        <w:t>Evidence</w:t>
      </w:r>
    </w:p>
    <w:p>
      <w:r>
        <w:t>- [python] ●Natural Language Processing (NLP)●Python (NumPy, pandas, scikit-learn,</w:t>
      </w:r>
    </w:p>
    <w:p>
      <w:r>
        <w:t>- [pytorch] •Công ngh ệ : Python, Flask, OpenCV, PyTorch, Restormer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